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AR-ELDİVEN: Gerçek Zamanlı Artırılmış Gerçeklik Tabanlı Sanal Eldiven Deneme Uygulaması ve Optimizasyonu</w:t>
      </w:r>
    </w:p>
    <w:p>
      <w:pPr>
        <w:jc w:val="center"/>
      </w:pPr>
      <w:r>
        <w:rPr>
          <w:b/>
        </w:rPr>
        <w:t>Caner Ayrancı</w:t>
        <w:br/>
      </w:r>
      <w:r>
        <w:t>Fırat Üniversitesi Teknoloji Fakültesi Yazılım Mühendisliği Bölümü</w:t>
        <w:br/>
        <w:t>225541107@firat.edu.tr</w:t>
        <w:br/>
        <w:t>Telefon: +90 537 438 8305</w:t>
      </w:r>
    </w:p>
    <w:p>
      <w:pPr>
        <w:pStyle w:val="Heading1"/>
        <w:jc w:val="left"/>
      </w:pPr>
      <w:r>
        <w:t>Özet</w:t>
      </w:r>
    </w:p>
    <w:p>
      <w:pPr>
        <w:jc w:val="both"/>
      </w:pPr>
      <w:r>
        <w:rPr>
          <w:b w:val="0"/>
          <w:i w:val="0"/>
        </w:rPr>
        <w:t>Bu çalışmada mobil cihazlarda çalışan bir AR eldiven deneme uygulaması geliştirilmiştir. Geliştirilen sistem yüksek performans ve düşük gecikme süresi sunmaktadır. El takibi için Google MediaPipe Hand Landmarker teknolojisinden faydalanılmıştır. Bu sayede elin 21 eklem noktası gerçek zamanlı tespit edilmiştir. Elde edilen veriler Three.js motoruyla 3D modellerin el üzerine yerleştirilmesini sağlamıştır. Çalışma kapsamında üç temel iyileştirme yapılmıştır. Öncelikle düşük geçiren filtre ile görüntüdeki titremeler engellenmiştir. Ardından FOV tabanlı ölçeklendirme ile derinlik hassasiyeti artırılmıştır. Son olarak gerçekçi parmak hareketleri için kemik rotasyon algoritmaları uygulanmıştır. Test sonuçları sistemin 27ms gecikme süresiyle kararlı çalıştığını göstermektedir.</w:t>
      </w:r>
    </w:p>
    <w:p>
      <w:pPr>
        <w:pStyle w:val="Heading1"/>
        <w:jc w:val="left"/>
      </w:pPr>
      <w:r>
        <w:t>1. Giriş</w:t>
      </w:r>
    </w:p>
    <w:p>
      <w:pPr>
        <w:jc w:val="both"/>
      </w:pPr>
      <w:r>
        <w:rPr>
          <w:b w:val="0"/>
          <w:i w:val="0"/>
        </w:rPr>
        <w:t>Dijital moda ve giyilebilir teknoloji sektörü hızla gelişmektedir. Bu durum sanal deneme (virtual try-on) çözümlerine olan ihtiyacı artırmıştır. Ancak eldiven gibi karmaşık nesnelerin el üzerine yerleştirilmesi zordur. Bu işlem hem görüntü işleme hem de 3D grafik alanında teknik zorluklar barındırır. Bu projede standart bir mobil kamera kullanan AR eldiven sistemi geliştirilmiştir. Geliştirilen sistem harici bir derinlik sensörüne ihtiyaç duymadan çalışabilmektedir.</w:t>
      </w:r>
    </w:p>
    <w:p>
      <w:pPr>
        <w:pStyle w:val="Heading1"/>
        <w:jc w:val="left"/>
      </w:pPr>
      <w:r>
        <w:t>2. Materyal ve Metot</w:t>
      </w:r>
    </w:p>
    <w:p>
      <w:pPr>
        <w:jc w:val="both"/>
      </w:pPr>
      <w:r>
        <w:rPr>
          <w:b w:val="0"/>
          <w:i w:val="0"/>
        </w:rPr>
        <w:t>Sistem mimarisi üç ana katmandan oluşturulmuştur. Bunlar Flutter, MediaPipe ve Three.js katmanlarıdır. El noktalarına ait veriler önce Dart tarafında işlenmektedir. Ardından bu veriler JavaScript kanalıyla WebView kısmına aktarılmaktadır.</w:t>
      </w:r>
    </w:p>
    <w:p>
      <w:pPr>
        <w:pStyle w:val="Heading2"/>
      </w:pPr>
      <w:r>
        <w:t>2.1. Matematiksel Optimizasyon ve Stabilizasyon</w:t>
      </w:r>
    </w:p>
    <w:p>
      <w:pPr>
        <w:jc w:val="both"/>
      </w:pPr>
      <w:r>
        <w:rPr>
          <w:b w:val="0"/>
          <w:i/>
        </w:rPr>
        <w:t>Görüntüdeki titremeleri engellemek için düşük geçiren filtre kullanılmıştır. Bu filtrenin formülü şöyledir:</w:t>
      </w:r>
    </w:p>
    <w:p>
      <w:pPr>
        <w:jc w:val="both"/>
      </w:pPr>
      <w:r>
        <w:rPr>
          <w:b/>
          <w:i w:val="0"/>
        </w:rPr>
        <w:t>P_smoothed = P_prev + (P_current - P_prev) * 0.2</w:t>
      </w:r>
    </w:p>
    <w:p>
      <w:pPr>
        <w:jc w:val="both"/>
      </w:pPr>
      <w:r>
        <w:rPr>
          <w:b w:val="0"/>
          <w:i w:val="0"/>
        </w:rPr>
        <w:t>Elin yönelimini belirlemek için kullanılan hesaplama adımları şunlardır:</w:t>
      </w:r>
    </w:p>
    <w:p>
      <w:pPr>
        <w:jc w:val="both"/>
      </w:pPr>
      <w:r>
        <w:rPr>
          <w:b w:val="0"/>
          <w:i w:val="0"/>
        </w:rPr>
        <w:t>- Yukarı Vektörü (u): Orta parmak kökü - Bilek</w:t>
      </w:r>
    </w:p>
    <w:p>
      <w:pPr>
        <w:jc w:val="both"/>
      </w:pPr>
      <w:r>
        <w:rPr>
          <w:b w:val="0"/>
          <w:i w:val="0"/>
        </w:rPr>
        <w:t>- Yan Vektör (s): İşaret parmağı kökü - Serçe parmağı kökü</w:t>
      </w:r>
    </w:p>
    <w:p>
      <w:pPr>
        <w:jc w:val="both"/>
      </w:pPr>
      <w:r>
        <w:rPr>
          <w:b w:val="0"/>
          <w:i w:val="0"/>
        </w:rPr>
        <w:t>- Normal Vektör (n): u x s (Avuç içinden dışarı bakan dik vektör)</w:t>
      </w:r>
    </w:p>
    <w:p>
      <w:pPr>
        <w:pStyle w:val="Heading2"/>
      </w:pPr>
      <w:r>
        <w:t>2.2. İskelet Sistemi ve Rigging</w:t>
      </w:r>
    </w:p>
    <w:p>
      <w:pPr>
        <w:jc w:val="both"/>
      </w:pPr>
      <w:r>
        <w:rPr>
          <w:b w:val="0"/>
          <w:i w:val="0"/>
        </w:rPr>
        <w:t>Kullanılan 3D eldiven modeli 15 kemikli bir iskelet yapısına sahiptir. Bu yapı MediaPipe eklem noktalarıyla uyumlu olacak şekilde tasarlanmıştır. Parmak bükülme açılarını hesaplamak için eklem noktaları arasındaki mesafeler ölçülmektedir. Elde edilen değerler modelin iç kemiklerine rotasyon olarak uygulanmıştır.</w:t>
      </w:r>
    </w:p>
    <w:p>
      <w:pPr>
        <w:pStyle w:val="Heading1"/>
        <w:jc w:val="left"/>
      </w:pPr>
      <w:r>
        <w:t>3. Deneysel Bulgular ve Sonuçlar</w:t>
      </w:r>
    </w:p>
    <w:p>
      <w:pPr>
        <w:jc w:val="both"/>
      </w:pPr>
      <w:r>
        <w:rPr>
          <w:b w:val="0"/>
          <w:i w:val="0"/>
        </w:rPr>
        <w:t>Uygulanan iyileştirmelerin sistem performansına etkisi aşağıdaki tabloda özetlenmiştir: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Aşama</w:t>
            </w:r>
          </w:p>
        </w:tc>
        <w:tc>
          <w:tcPr>
            <w:tcW w:type="dxa" w:w="2160"/>
          </w:tcPr>
          <w:p>
            <w:r>
              <w:t>Problem</w:t>
            </w:r>
          </w:p>
        </w:tc>
        <w:tc>
          <w:tcPr>
            <w:tcW w:type="dxa" w:w="2160"/>
          </w:tcPr>
          <w:p>
            <w:r>
              <w:t>Çözüm/Optimizasyon</w:t>
            </w:r>
          </w:p>
        </w:tc>
        <w:tc>
          <w:tcPr>
            <w:tcW w:type="dxa" w:w="2160"/>
          </w:tcPr>
          <w:p>
            <w:r>
              <w:t>Sonuç (Kazanım)</w:t>
            </w:r>
          </w:p>
        </w:tc>
      </w:tr>
      <w:tr>
        <w:tc>
          <w:tcPr>
            <w:tcW w:type="dxa" w:w="2160"/>
          </w:tcPr>
          <w:p>
            <w:r>
              <w:t>Veri Edinme</w:t>
            </w:r>
          </w:p>
        </w:tc>
        <w:tc>
          <w:tcPr>
            <w:tcW w:type="dxa" w:w="2160"/>
          </w:tcPr>
          <w:p>
            <w:r>
              <w:t>Yüksek Titreme (Jitter)</w:t>
            </w:r>
          </w:p>
        </w:tc>
        <w:tc>
          <w:tcPr>
            <w:tcW w:type="dxa" w:w="2160"/>
          </w:tcPr>
          <w:p>
            <w:r>
              <w:t>Düşük Geçiren Filtre</w:t>
            </w:r>
          </w:p>
        </w:tc>
        <w:tc>
          <w:tcPr>
            <w:tcW w:type="dxa" w:w="2160"/>
          </w:tcPr>
          <w:p>
            <w:r>
              <w:t>%85 Daha Kararlı Takip</w:t>
            </w:r>
          </w:p>
        </w:tc>
      </w:tr>
      <w:tr>
        <w:tc>
          <w:tcPr>
            <w:tcW w:type="dxa" w:w="2160"/>
          </w:tcPr>
          <w:p>
            <w:r>
              <w:t>Uzamsal Eşleme</w:t>
            </w:r>
          </w:p>
        </w:tc>
        <w:tc>
          <w:tcPr>
            <w:tcW w:type="dxa" w:w="2160"/>
          </w:tcPr>
          <w:p>
            <w:r>
              <w:t>Yanlış Ölçekleme</w:t>
            </w:r>
          </w:p>
        </w:tc>
        <w:tc>
          <w:tcPr>
            <w:tcW w:type="dxa" w:w="2160"/>
          </w:tcPr>
          <w:p>
            <w:r>
              <w:t>Dinamik Euclidean Ölçekleme</w:t>
            </w:r>
          </w:p>
        </w:tc>
        <w:tc>
          <w:tcPr>
            <w:tcW w:type="dxa" w:w="2160"/>
          </w:tcPr>
          <w:p>
            <w:r>
              <w:t>Derinlikte %95 Uyum</w:t>
            </w:r>
          </w:p>
        </w:tc>
      </w:tr>
      <w:tr>
        <w:tc>
          <w:tcPr>
            <w:tcW w:type="dxa" w:w="2160"/>
          </w:tcPr>
          <w:p>
            <w:r>
              <w:t>3D Render</w:t>
            </w:r>
          </w:p>
        </w:tc>
        <w:tc>
          <w:tcPr>
            <w:tcW w:type="dxa" w:w="2160"/>
          </w:tcPr>
          <w:p>
            <w:r>
              <w:t>Statik Görünüm</w:t>
            </w:r>
          </w:p>
        </w:tc>
        <w:tc>
          <w:tcPr>
            <w:tcW w:type="dxa" w:w="2160"/>
          </w:tcPr>
          <w:p>
            <w:r>
              <w:t>Armature Rigging (15 Eklem)</w:t>
            </w:r>
          </w:p>
        </w:tc>
        <w:tc>
          <w:tcPr>
            <w:tcW w:type="dxa" w:w="2160"/>
          </w:tcPr>
          <w:p>
            <w:r>
              <w:t>Gerçekçi Parmak Bükülme</w:t>
            </w:r>
          </w:p>
        </w:tc>
      </w:tr>
      <w:tr>
        <w:tc>
          <w:tcPr>
            <w:tcW w:type="dxa" w:w="2160"/>
          </w:tcPr>
          <w:p>
            <w:r>
              <w:t>Performans</w:t>
            </w:r>
          </w:p>
        </w:tc>
        <w:tc>
          <w:tcPr>
            <w:tcW w:type="dxa" w:w="2160"/>
          </w:tcPr>
          <w:p>
            <w:r>
              <w:t>Yüksek Gecikme</w:t>
            </w:r>
          </w:p>
        </w:tc>
        <w:tc>
          <w:tcPr>
            <w:tcW w:type="dxa" w:w="2160"/>
          </w:tcPr>
          <w:p>
            <w:r>
              <w:t>On-Device GPU Inference</w:t>
            </w:r>
          </w:p>
        </w:tc>
        <w:tc>
          <w:tcPr>
            <w:tcW w:type="dxa" w:w="2160"/>
          </w:tcPr>
          <w:p>
            <w:r>
              <w:t>Stabil 30+ FPS</w:t>
            </w:r>
          </w:p>
        </w:tc>
      </w:tr>
    </w:tbl>
    <w:p>
      <w:pPr>
        <w:jc w:val="both"/>
      </w:pPr>
      <w:r>
        <w:rPr>
          <w:b w:val="0"/>
          <w:i w:val="0"/>
        </w:rPr>
        <w:br/>
        <w:t>Gecikme süresi (Latency) analizi bileşen bazlı olarak Tablo 2'de sunulmuştur:</w:t>
      </w:r>
    </w:p>
    <w:tbl>
      <w:tblPr>
        <w:tblStyle w:val="TableGrid"/>
        <w:tblW w:type="auto" w:w="0"/>
        <w:tblLook w:firstColumn="1" w:firstRow="1" w:lastColumn="0" w:lastRow="0" w:noHBand="0" w:noVBand="1" w:val="04A0"/>
      </w:tblPr>
      <w:tblGrid>
        <w:gridCol w:w="4320"/>
        <w:gridCol w:w="4320"/>
      </w:tblGrid>
      <w:tr>
        <w:tc>
          <w:tcPr>
            <w:tcW w:type="dxa" w:w="4320"/>
          </w:tcPr>
          <w:p>
            <w:r>
              <w:t>Bileşen</w:t>
            </w:r>
          </w:p>
        </w:tc>
        <w:tc>
          <w:tcPr>
            <w:tcW w:type="dxa" w:w="4320"/>
          </w:tcPr>
          <w:p>
            <w:r>
              <w:t>Tahmini Gecikme (ms)</w:t>
            </w:r>
          </w:p>
        </w:tc>
      </w:tr>
      <w:tr>
        <w:tc>
          <w:tcPr>
            <w:tcW w:type="dxa" w:w="4320"/>
          </w:tcPr>
          <w:p>
            <w:r>
              <w:t>Kamera Akışı Edinme</w:t>
            </w:r>
          </w:p>
        </w:tc>
        <w:tc>
          <w:tcPr>
            <w:tcW w:type="dxa" w:w="4320"/>
          </w:tcPr>
          <w:p>
            <w:r>
              <w:t>5</w:t>
            </w:r>
          </w:p>
        </w:tc>
      </w:tr>
      <w:tr>
        <w:tc>
          <w:tcPr>
            <w:tcW w:type="dxa" w:w="4320"/>
          </w:tcPr>
          <w:p>
            <w:r>
              <w:t>MediaPipe ML Çıkarımı</w:t>
            </w:r>
          </w:p>
        </w:tc>
        <w:tc>
          <w:tcPr>
            <w:tcW w:type="dxa" w:w="4320"/>
          </w:tcPr>
          <w:p>
            <w:r>
              <w:t>12</w:t>
            </w:r>
          </w:p>
        </w:tc>
      </w:tr>
      <w:tr>
        <w:tc>
          <w:tcPr>
            <w:tcW w:type="dxa" w:w="4320"/>
          </w:tcPr>
          <w:p>
            <w:r>
              <w:t>Koordinat Dönüşümü</w:t>
            </w:r>
          </w:p>
        </w:tc>
        <w:tc>
          <w:tcPr>
            <w:tcW w:type="dxa" w:w="4320"/>
          </w:tcPr>
          <w:p>
            <w:r>
              <w:t>2</w:t>
            </w:r>
          </w:p>
        </w:tc>
      </w:tr>
      <w:tr>
        <w:tc>
          <w:tcPr>
            <w:tcW w:type="dxa" w:w="4320"/>
          </w:tcPr>
          <w:p>
            <w:r>
              <w:t>WebGL Render</w:t>
            </w:r>
          </w:p>
        </w:tc>
        <w:tc>
          <w:tcPr>
            <w:tcW w:type="dxa" w:w="4320"/>
          </w:tcPr>
          <w:p>
            <w:r>
              <w:t>8</w:t>
            </w:r>
          </w:p>
        </w:tc>
      </w:tr>
      <w:tr>
        <w:tc>
          <w:tcPr>
            <w:tcW w:type="dxa" w:w="4320"/>
          </w:tcPr>
          <w:p>
            <w:r>
              <w:t>TOPLAM GECİKME</w:t>
            </w:r>
          </w:p>
        </w:tc>
        <w:tc>
          <w:tcPr>
            <w:tcW w:type="dxa" w:w="4320"/>
          </w:tcPr>
          <w:p>
            <w:r>
              <w:t>27</w:t>
            </w:r>
          </w:p>
        </w:tc>
      </w:tr>
    </w:tbl>
    <w:p>
      <w:pPr>
        <w:pStyle w:val="Heading1"/>
        <w:jc w:val="left"/>
      </w:pPr>
      <w:r>
        <w:t>4. Tartışma ve Sonuç</w:t>
      </w:r>
    </w:p>
    <w:p>
      <w:pPr>
        <w:jc w:val="both"/>
      </w:pPr>
      <w:r>
        <w:rPr>
          <w:b w:val="0"/>
          <w:i w:val="0"/>
        </w:rPr>
        <w:t>Geliştirilen sistem, geleneksel AR filtrelerinden farklı olarak elin karmaşık anatomik yapısını taklit edebilen bir 'Skeleton-Based' etkileşim sunmaktadır. Düşük donanımlı cihazlarda bile gerçek zamanlı performans sunması, uygulamanın ticari ve endüstriyel potansiyelini artırmaktadır. Gelecek çalışmalarda elin nesne arkasında kalması (occlusion) durumları için fizik tabanlı motor entegrasyonu planlanmaktadır.</w:t>
      </w:r>
    </w:p>
    <w:p>
      <w:r>
        <w:br w:type="page"/>
      </w:r>
    </w:p>
    <w:p>
      <w:pPr>
        <w:pStyle w:val="Heading1"/>
        <w:jc w:val="center"/>
      </w:pPr>
      <w:r>
        <w:t>KAYNAKLAR</w:t>
      </w:r>
    </w:p>
    <w:p>
      <w:pPr>
        <w:jc w:val="both"/>
      </w:pPr>
      <w:r>
        <w:rPr>
          <w:rFonts w:ascii="Times New Roman" w:hAnsi="Times New Roman"/>
          <w:sz w:val="20"/>
        </w:rPr>
        <w:t>[1] Google MediaPipe, "Hand Landmarker Solutions Guide," Google Developers, [Çevrimiçi]. Erişim: https://developers.google.com/mediapipe/solutions/vision/hand_landmarker. [Erişim Tarihi: 14-Haz-2026].</w:t>
      </w:r>
    </w:p>
    <w:p>
      <w:pPr>
        <w:jc w:val="both"/>
      </w:pPr>
      <w:r>
        <w:rPr>
          <w:rFonts w:ascii="Times New Roman" w:hAnsi="Times New Roman"/>
          <w:sz w:val="20"/>
        </w:rPr>
        <w:t>[2] R. Cabello ve diğerleri, "Three.js: JavaScript 3D Library," GitHub, [Çevrimiçi]. Erişim: https://threejs.org/. [Erişim Tarihi: 14-Haz-2026].</w:t>
      </w:r>
    </w:p>
    <w:p>
      <w:pPr>
        <w:jc w:val="both"/>
      </w:pPr>
      <w:r>
        <w:rPr>
          <w:rFonts w:ascii="Times New Roman" w:hAnsi="Times New Roman"/>
          <w:sz w:val="20"/>
        </w:rPr>
        <w:t>[3] Google Flutter Ekibi, "Camera Plugin and Graphics Documentation," Flutter Dev, [Çevrimiçi]. Erişim: https://docs.flutter.dev/. [Erişim Tarihi: 14-Haz-2026].</w:t>
      </w:r>
    </w:p>
    <w:p>
      <w:pPr>
        <w:jc w:val="both"/>
      </w:pPr>
      <w:r>
        <w:rPr>
          <w:rFonts w:ascii="Times New Roman" w:hAnsi="Times New Roman"/>
          <w:sz w:val="20"/>
        </w:rPr>
        <w:t>[4] B. K. P. Horn ve B. G. Schunck, "Determining Optical Flow," Artificial Intelligence, cilt 17, no. 1-3, ss. 185-203, 1981.</w:t>
      </w:r>
    </w:p>
    <w:p>
      <w:pPr>
        <w:jc w:val="both"/>
      </w:pPr>
      <w:r>
        <w:rPr>
          <w:rFonts w:ascii="Times New Roman" w:hAnsi="Times New Roman"/>
          <w:sz w:val="20"/>
        </w:rPr>
        <w:t>[5] C. Ayrancı, "AR-ELDİVEN: Real-time Hand Tracking and Virtual Overlay System," Proje Teknik Raporu, Fırat Üniversitesi, Elazığ, 2026.</w:t>
      </w:r>
    </w:p>
    <w:p>
      <w:pPr>
        <w:jc w:val="both"/>
      </w:pPr>
      <w:r>
        <w:rPr>
          <w:rFonts w:ascii="Times New Roman" w:hAnsi="Times New Roman"/>
          <w:sz w:val="20"/>
        </w:rPr>
        <w:t>[6] C. Ayrancı, "AR-Glove: tryOn Project Source Code," GitHub, 2026. [Çevrimiçi]. Erişim: https://github.com/CanerAyranci/tryOn. [Erişim Tarihi: 14-Haz-2026].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